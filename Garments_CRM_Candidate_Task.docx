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9FF3F" w14:textId="77777777" w:rsidR="006D6C05" w:rsidRDefault="00000000">
      <w:pPr>
        <w:jc w:val="center"/>
      </w:pPr>
      <w:r>
        <w:rPr>
          <w:b/>
          <w:sz w:val="36"/>
        </w:rPr>
        <w:t>GARMENTS CRM – DEVELOPMENT TASK</w:t>
      </w:r>
    </w:p>
    <w:p w14:paraId="06A7D2BB" w14:textId="77777777" w:rsidR="006D6C05" w:rsidRDefault="00000000">
      <w:r>
        <w:t>Build a functional Garments CRM application for a garment manufacturing/export business. The application should demonstrate practical understanding of CRM workflows, database design, role-based access, API integration, validations, reporting, and clean UI/UX.</w:t>
      </w:r>
    </w:p>
    <w:p w14:paraId="6F4BF7A5" w14:textId="77777777" w:rsidR="006D6C05" w:rsidRDefault="00000000">
      <w:pPr>
        <w:pStyle w:val="Heading1"/>
      </w:pPr>
      <w:r>
        <w:t>1. Objective</w:t>
      </w:r>
    </w:p>
    <w:p w14:paraId="5068591F" w14:textId="77777777" w:rsidR="006D6C05" w:rsidRDefault="00000000">
      <w:r>
        <w:t>Develop a responsive CRM that allows the company to manage customers, enquiries, quotations, orders, production status, payments, follow-ups, and sales reports from a centralized system.</w:t>
      </w:r>
    </w:p>
    <w:p w14:paraId="4E2FCE8E" w14:textId="77777777" w:rsidR="006D6C05" w:rsidRDefault="00000000">
      <w:pPr>
        <w:pStyle w:val="Heading1"/>
      </w:pPr>
      <w:r>
        <w:t>2. Suggested Technology</w:t>
      </w:r>
    </w:p>
    <w:p w14:paraId="1B1404B1" w14:textId="486DB46F" w:rsidR="006D6C05" w:rsidRDefault="00000000">
      <w:pPr>
        <w:pStyle w:val="ListBullet"/>
      </w:pPr>
      <w:r>
        <w:t>Frontend: React.js  / HTML-CSS-JavaScript</w:t>
      </w:r>
    </w:p>
    <w:p w14:paraId="6A04AB60" w14:textId="77777777" w:rsidR="006D6C05" w:rsidRDefault="00000000">
      <w:pPr>
        <w:pStyle w:val="ListBullet"/>
      </w:pPr>
      <w:r>
        <w:t>Backend: PHP (Laravel preferred) / Node.js / Python Django</w:t>
      </w:r>
    </w:p>
    <w:p w14:paraId="502F811A" w14:textId="77777777" w:rsidR="006D6C05" w:rsidRDefault="00000000">
      <w:pPr>
        <w:pStyle w:val="ListBullet"/>
      </w:pPr>
      <w:r>
        <w:t>Database: MySQL or PostgreSQL</w:t>
      </w:r>
    </w:p>
    <w:p w14:paraId="4978AC9E" w14:textId="77777777" w:rsidR="006D6C05" w:rsidRDefault="00000000">
      <w:pPr>
        <w:pStyle w:val="ListBullet"/>
      </w:pPr>
      <w:r>
        <w:t>API: REST API</w:t>
      </w:r>
    </w:p>
    <w:p w14:paraId="35831200" w14:textId="77777777" w:rsidR="006D6C05" w:rsidRDefault="00000000">
      <w:pPr>
        <w:pStyle w:val="ListBullet"/>
      </w:pPr>
      <w:r>
        <w:t>Authentication: Login with role-based access</w:t>
      </w:r>
    </w:p>
    <w:p w14:paraId="0056535C" w14:textId="77777777" w:rsidR="006D6C05" w:rsidRDefault="00000000">
      <w:pPr>
        <w:pStyle w:val="Heading1"/>
      </w:pPr>
      <w:r>
        <w:t>3. Required Modules</w:t>
      </w:r>
    </w:p>
    <w:p w14:paraId="0AC89D3C" w14:textId="77777777" w:rsidR="006D6C05" w:rsidRDefault="00000000">
      <w:pPr>
        <w:pStyle w:val="Heading2"/>
      </w:pPr>
      <w:r>
        <w:t>A. Login &amp; User Management</w:t>
      </w:r>
    </w:p>
    <w:p w14:paraId="4D44ABBD" w14:textId="77777777" w:rsidR="006D6C05" w:rsidRDefault="00000000">
      <w:pPr>
        <w:pStyle w:val="ListBullet"/>
      </w:pPr>
      <w:r>
        <w:t>Admin and Staff roles.</w:t>
      </w:r>
    </w:p>
    <w:p w14:paraId="5E7D4891" w14:textId="77777777" w:rsidR="006D6C05" w:rsidRDefault="00000000">
      <w:pPr>
        <w:pStyle w:val="ListBullet"/>
      </w:pPr>
      <w:r>
        <w:t>Login/logout with validation.</w:t>
      </w:r>
    </w:p>
    <w:p w14:paraId="0755C835" w14:textId="77777777" w:rsidR="006D6C05" w:rsidRDefault="00000000">
      <w:pPr>
        <w:pStyle w:val="ListBullet"/>
      </w:pPr>
      <w:r>
        <w:t>Role-based access to modules.</w:t>
      </w:r>
    </w:p>
    <w:p w14:paraId="00EE5174" w14:textId="77777777" w:rsidR="006D6C05" w:rsidRDefault="00000000">
      <w:pPr>
        <w:pStyle w:val="ListBullet"/>
      </w:pPr>
      <w:r>
        <w:t>User profile and password change.</w:t>
      </w:r>
    </w:p>
    <w:p w14:paraId="51B78B75" w14:textId="77777777" w:rsidR="006D6C05" w:rsidRDefault="00000000">
      <w:pPr>
        <w:pStyle w:val="Heading2"/>
      </w:pPr>
      <w:r>
        <w:t>B. Dashboard</w:t>
      </w:r>
    </w:p>
    <w:p w14:paraId="096DE9D1" w14:textId="77777777" w:rsidR="006D6C05" w:rsidRDefault="00000000">
      <w:pPr>
        <w:pStyle w:val="ListBullet"/>
      </w:pPr>
      <w:r>
        <w:t>Total customers, active enquiries, quotations, confirmed orders and pending payments.</w:t>
      </w:r>
    </w:p>
    <w:p w14:paraId="58AF9B7D" w14:textId="77777777" w:rsidR="006D6C05" w:rsidRDefault="00000000">
      <w:pPr>
        <w:pStyle w:val="ListBullet"/>
      </w:pPr>
      <w:r>
        <w:t>Monthly sales/order summary.</w:t>
      </w:r>
    </w:p>
    <w:p w14:paraId="63ECFCD3" w14:textId="77777777" w:rsidR="006D6C05" w:rsidRDefault="00000000">
      <w:pPr>
        <w:pStyle w:val="ListBullet"/>
      </w:pPr>
      <w:r>
        <w:t>Enquiry and order status charts.</w:t>
      </w:r>
    </w:p>
    <w:p w14:paraId="15AC1282" w14:textId="77777777" w:rsidR="006D6C05" w:rsidRDefault="00000000">
      <w:pPr>
        <w:pStyle w:val="ListBullet"/>
      </w:pPr>
      <w:r>
        <w:t>Recent activities and follow-up reminders.</w:t>
      </w:r>
    </w:p>
    <w:p w14:paraId="054EAF44" w14:textId="77777777" w:rsidR="006D6C05" w:rsidRDefault="00000000">
      <w:pPr>
        <w:pStyle w:val="Heading2"/>
      </w:pPr>
      <w:r>
        <w:t>C. Customer / Buyer Management</w:t>
      </w:r>
    </w:p>
    <w:p w14:paraId="36A6735C" w14:textId="77777777" w:rsidR="006D6C05" w:rsidRDefault="00000000">
      <w:pPr>
        <w:pStyle w:val="ListBullet"/>
      </w:pPr>
      <w:r>
        <w:t>Add, edit, view and deactivate customers.</w:t>
      </w:r>
    </w:p>
    <w:p w14:paraId="2AA457FB" w14:textId="77777777" w:rsidR="006D6C05" w:rsidRDefault="00000000">
      <w:pPr>
        <w:pStyle w:val="ListBullet"/>
      </w:pPr>
      <w:r>
        <w:t>Company name, contact person, phone, email, country, address and customer type.</w:t>
      </w:r>
    </w:p>
    <w:p w14:paraId="7DCFFD90" w14:textId="77777777" w:rsidR="006D6C05" w:rsidRDefault="00000000">
      <w:pPr>
        <w:pStyle w:val="ListBullet"/>
      </w:pPr>
      <w:r>
        <w:t>Customer details page showing enquiries, quotations, orders and payment history.</w:t>
      </w:r>
    </w:p>
    <w:p w14:paraId="2F3F8529" w14:textId="77777777" w:rsidR="006D6C05" w:rsidRDefault="00000000">
      <w:pPr>
        <w:pStyle w:val="ListBullet"/>
      </w:pPr>
      <w:r>
        <w:t>Search, filter and pagination.</w:t>
      </w:r>
    </w:p>
    <w:p w14:paraId="32E43583" w14:textId="77777777" w:rsidR="006D6C05" w:rsidRDefault="00000000">
      <w:pPr>
        <w:pStyle w:val="Heading2"/>
      </w:pPr>
      <w:r>
        <w:t>D. Product / Garment Management</w:t>
      </w:r>
    </w:p>
    <w:p w14:paraId="77E59E3B" w14:textId="77777777" w:rsidR="006D6C05" w:rsidRDefault="00000000">
      <w:pPr>
        <w:pStyle w:val="ListBullet"/>
      </w:pPr>
      <w:r>
        <w:t>Manage garment products/styles.</w:t>
      </w:r>
    </w:p>
    <w:p w14:paraId="3EF42DC0" w14:textId="77777777" w:rsidR="006D6C05" w:rsidRDefault="00000000">
      <w:pPr>
        <w:pStyle w:val="ListBullet"/>
      </w:pPr>
      <w:r>
        <w:t>Product code, category, garment type, fabric, color, size range and unit price.</w:t>
      </w:r>
    </w:p>
    <w:p w14:paraId="388C0361" w14:textId="77777777" w:rsidR="006D6C05" w:rsidRDefault="00000000">
      <w:pPr>
        <w:pStyle w:val="ListBullet"/>
      </w:pPr>
      <w:r>
        <w:lastRenderedPageBreak/>
        <w:t>Optional image upload.</w:t>
      </w:r>
    </w:p>
    <w:p w14:paraId="6E6A77E7" w14:textId="77777777" w:rsidR="006D6C05" w:rsidRDefault="00000000">
      <w:pPr>
        <w:pStyle w:val="ListBullet"/>
      </w:pPr>
      <w:r>
        <w:t>Active/inactive product status.</w:t>
      </w:r>
    </w:p>
    <w:p w14:paraId="0586C6B1" w14:textId="77777777" w:rsidR="006D6C05" w:rsidRDefault="00000000">
      <w:pPr>
        <w:pStyle w:val="Heading2"/>
      </w:pPr>
      <w:r>
        <w:t>E. Enquiry / Lead Management</w:t>
      </w:r>
    </w:p>
    <w:p w14:paraId="1E812BD3" w14:textId="77777777" w:rsidR="006D6C05" w:rsidRDefault="00000000">
      <w:pPr>
        <w:pStyle w:val="ListBullet"/>
      </w:pPr>
      <w:r>
        <w:t>Create enquiries received from customers.</w:t>
      </w:r>
    </w:p>
    <w:p w14:paraId="5C7B07FB" w14:textId="77777777" w:rsidR="006D6C05" w:rsidRDefault="00000000">
      <w:pPr>
        <w:pStyle w:val="ListBullet"/>
      </w:pPr>
      <w:r>
        <w:t>Record enquiry date, customer, product, quantity, target price, delivery date and notes.</w:t>
      </w:r>
    </w:p>
    <w:p w14:paraId="76EE0936" w14:textId="77777777" w:rsidR="006D6C05" w:rsidRDefault="00000000">
      <w:pPr>
        <w:pStyle w:val="ListBullet"/>
      </w:pPr>
      <w:r>
        <w:t>Lead stages: New, Contacted, Quotation Sent, Negotiation, Won, Lost.</w:t>
      </w:r>
    </w:p>
    <w:p w14:paraId="24E46570" w14:textId="77777777" w:rsidR="006D6C05" w:rsidRDefault="00000000">
      <w:pPr>
        <w:pStyle w:val="ListBullet"/>
      </w:pPr>
      <w:r>
        <w:t>Assign enquiries to sales staff.</w:t>
      </w:r>
    </w:p>
    <w:p w14:paraId="6914473C" w14:textId="77777777" w:rsidR="006D6C05" w:rsidRDefault="00000000">
      <w:pPr>
        <w:pStyle w:val="ListBullet"/>
      </w:pPr>
      <w:r>
        <w:t>Follow-up date and reminder.</w:t>
      </w:r>
    </w:p>
    <w:p w14:paraId="49FDC8ED" w14:textId="77777777" w:rsidR="006D6C05" w:rsidRDefault="00000000">
      <w:pPr>
        <w:pStyle w:val="Heading2"/>
      </w:pPr>
      <w:r>
        <w:t>F. Quotation Management</w:t>
      </w:r>
    </w:p>
    <w:p w14:paraId="2811F6CE" w14:textId="77777777" w:rsidR="006D6C05" w:rsidRDefault="00000000">
      <w:pPr>
        <w:pStyle w:val="ListBullet"/>
      </w:pPr>
      <w:r>
        <w:t>Create quotation from an enquiry.</w:t>
      </w:r>
    </w:p>
    <w:p w14:paraId="5435F3FB" w14:textId="77777777" w:rsidR="006D6C05" w:rsidRDefault="00000000">
      <w:pPr>
        <w:pStyle w:val="ListBullet"/>
      </w:pPr>
      <w:r>
        <w:t>Add multiple products/items with quantity, unit price, discount and tax.</w:t>
      </w:r>
    </w:p>
    <w:p w14:paraId="34DDD866" w14:textId="77777777" w:rsidR="006D6C05" w:rsidRDefault="00000000">
      <w:pPr>
        <w:pStyle w:val="ListBullet"/>
      </w:pPr>
      <w:r>
        <w:t>Automatic subtotal, discount, tax and grand total calculation.</w:t>
      </w:r>
    </w:p>
    <w:p w14:paraId="3DC39054" w14:textId="77777777" w:rsidR="006D6C05" w:rsidRDefault="00000000">
      <w:pPr>
        <w:pStyle w:val="ListBullet"/>
      </w:pPr>
      <w:r>
        <w:t>Quotation number and date.</w:t>
      </w:r>
    </w:p>
    <w:p w14:paraId="1284C71A" w14:textId="77777777" w:rsidR="006D6C05" w:rsidRDefault="00000000">
      <w:pPr>
        <w:pStyle w:val="ListBullet"/>
      </w:pPr>
      <w:r>
        <w:t>Quotation status: Draft, Sent, Accepted, Rejected, Expired.</w:t>
      </w:r>
    </w:p>
    <w:p w14:paraId="0AD6E918" w14:textId="77777777" w:rsidR="006D6C05" w:rsidRDefault="00000000">
      <w:pPr>
        <w:pStyle w:val="ListBullet"/>
      </w:pPr>
      <w:r>
        <w:t>Print/download quotation as PDF.</w:t>
      </w:r>
    </w:p>
    <w:p w14:paraId="71B8FD7B" w14:textId="77777777" w:rsidR="006D6C05" w:rsidRDefault="00000000">
      <w:pPr>
        <w:pStyle w:val="Heading2"/>
      </w:pPr>
      <w:r>
        <w:t>G. Sales Order Management</w:t>
      </w:r>
    </w:p>
    <w:p w14:paraId="60E147A0" w14:textId="77777777" w:rsidR="006D6C05" w:rsidRDefault="00000000">
      <w:pPr>
        <w:pStyle w:val="ListBullet"/>
      </w:pPr>
      <w:r>
        <w:t>Convert an accepted quotation into a sales order.</w:t>
      </w:r>
    </w:p>
    <w:p w14:paraId="3D85AD5A" w14:textId="77777777" w:rsidR="006D6C05" w:rsidRDefault="00000000">
      <w:pPr>
        <w:pStyle w:val="ListBullet"/>
      </w:pPr>
      <w:r>
        <w:t>Order number, customer, products, quantities, agreed price and delivery date.</w:t>
      </w:r>
    </w:p>
    <w:p w14:paraId="4C582292" w14:textId="77777777" w:rsidR="006D6C05" w:rsidRDefault="00000000">
      <w:pPr>
        <w:pStyle w:val="ListBullet"/>
      </w:pPr>
      <w:r>
        <w:t>Order status: Confirmed, In Production, Ready, Shipped, Delivered, Cancelled.</w:t>
      </w:r>
    </w:p>
    <w:p w14:paraId="6C3322D0" w14:textId="77777777" w:rsidR="006D6C05" w:rsidRDefault="00000000">
      <w:pPr>
        <w:pStyle w:val="ListBullet"/>
      </w:pPr>
      <w:r>
        <w:t>Track order-level notes and activities.</w:t>
      </w:r>
    </w:p>
    <w:p w14:paraId="00CB755C" w14:textId="77777777" w:rsidR="006D6C05" w:rsidRDefault="00000000">
      <w:pPr>
        <w:pStyle w:val="Heading2"/>
      </w:pPr>
      <w:r>
        <w:t>H. Production Tracking</w:t>
      </w:r>
    </w:p>
    <w:p w14:paraId="1861FE33" w14:textId="77777777" w:rsidR="006D6C05" w:rsidRDefault="00000000">
      <w:pPr>
        <w:pStyle w:val="ListBullet"/>
      </w:pPr>
      <w:r>
        <w:t>Track garment order stages such as Cutting, Stitching, Finishing, Quality Check and Packing.</w:t>
      </w:r>
    </w:p>
    <w:p w14:paraId="0261B1B7" w14:textId="77777777" w:rsidR="006D6C05" w:rsidRDefault="00000000">
      <w:pPr>
        <w:pStyle w:val="ListBullet"/>
      </w:pPr>
      <w:r>
        <w:t>Update quantity planned, completed and pending.</w:t>
      </w:r>
    </w:p>
    <w:p w14:paraId="78EB6785" w14:textId="77777777" w:rsidR="006D6C05" w:rsidRDefault="00000000">
      <w:pPr>
        <w:pStyle w:val="ListBullet"/>
      </w:pPr>
      <w:r>
        <w:t>Display production progress percentage.</w:t>
      </w:r>
    </w:p>
    <w:p w14:paraId="79EF5E0D" w14:textId="77777777" w:rsidR="006D6C05" w:rsidRDefault="00000000">
      <w:pPr>
        <w:pStyle w:val="ListBullet"/>
      </w:pPr>
      <w:r>
        <w:t>Record remarks and completion dates.</w:t>
      </w:r>
    </w:p>
    <w:p w14:paraId="6EF81447" w14:textId="77777777" w:rsidR="006D6C05" w:rsidRDefault="00000000">
      <w:pPr>
        <w:pStyle w:val="Heading2"/>
      </w:pPr>
      <w:r>
        <w:t>I. Payment Management</w:t>
      </w:r>
    </w:p>
    <w:p w14:paraId="3E2ED5DD" w14:textId="77777777" w:rsidR="006D6C05" w:rsidRDefault="00000000">
      <w:pPr>
        <w:pStyle w:val="ListBullet"/>
      </w:pPr>
      <w:r>
        <w:t>Record invoice/payment information.</w:t>
      </w:r>
    </w:p>
    <w:p w14:paraId="25CF52AF" w14:textId="77777777" w:rsidR="006D6C05" w:rsidRDefault="00000000">
      <w:pPr>
        <w:pStyle w:val="ListBullet"/>
      </w:pPr>
      <w:r>
        <w:t>Track total amount, paid amount and balance amount.</w:t>
      </w:r>
    </w:p>
    <w:p w14:paraId="1DA3BD6C" w14:textId="77777777" w:rsidR="006D6C05" w:rsidRDefault="00000000">
      <w:pPr>
        <w:pStyle w:val="ListBullet"/>
      </w:pPr>
      <w:r>
        <w:t>Payment status: Pending, Partially Paid, Paid, Overdue.</w:t>
      </w:r>
    </w:p>
    <w:p w14:paraId="2DA69467" w14:textId="77777777" w:rsidR="006D6C05" w:rsidRDefault="00000000">
      <w:pPr>
        <w:pStyle w:val="ListBullet"/>
      </w:pPr>
      <w:r>
        <w:t>Payment history by customer/order.</w:t>
      </w:r>
    </w:p>
    <w:p w14:paraId="6A9807C9" w14:textId="77777777" w:rsidR="006D6C05" w:rsidRDefault="00000000">
      <w:pPr>
        <w:pStyle w:val="Heading2"/>
      </w:pPr>
      <w:r>
        <w:t>J. Follow-ups / Activities</w:t>
      </w:r>
    </w:p>
    <w:p w14:paraId="656F9816" w14:textId="77777777" w:rsidR="006D6C05" w:rsidRDefault="00000000">
      <w:pPr>
        <w:pStyle w:val="ListBullet"/>
      </w:pPr>
      <w:r>
        <w:t>Schedule calls, meetings and follow-ups.</w:t>
      </w:r>
    </w:p>
    <w:p w14:paraId="052A7DAE" w14:textId="77777777" w:rsidR="006D6C05" w:rsidRDefault="00000000">
      <w:pPr>
        <w:pStyle w:val="ListBullet"/>
      </w:pPr>
      <w:r>
        <w:t>Assign activities to sales staff.</w:t>
      </w:r>
    </w:p>
    <w:p w14:paraId="4A242F16" w14:textId="77777777" w:rsidR="006D6C05" w:rsidRDefault="00000000">
      <w:pPr>
        <w:pStyle w:val="ListBullet"/>
      </w:pPr>
      <w:r>
        <w:t>Due-date reminders.</w:t>
      </w:r>
    </w:p>
    <w:p w14:paraId="692F45A4" w14:textId="77777777" w:rsidR="006D6C05" w:rsidRDefault="00000000">
      <w:pPr>
        <w:pStyle w:val="ListBullet"/>
      </w:pPr>
      <w:r>
        <w:t>Activity history against each customer/enquiry.</w:t>
      </w:r>
    </w:p>
    <w:p w14:paraId="558F9EEF" w14:textId="77777777" w:rsidR="006D6C05" w:rsidRDefault="00000000">
      <w:pPr>
        <w:pStyle w:val="Heading2"/>
      </w:pPr>
      <w:r>
        <w:lastRenderedPageBreak/>
        <w:t>K. Reports</w:t>
      </w:r>
    </w:p>
    <w:p w14:paraId="01D1286B" w14:textId="77777777" w:rsidR="006D6C05" w:rsidRDefault="00000000">
      <w:pPr>
        <w:pStyle w:val="ListBullet"/>
      </w:pPr>
      <w:r>
        <w:t>Customer report.</w:t>
      </w:r>
    </w:p>
    <w:p w14:paraId="5008526F" w14:textId="77777777" w:rsidR="006D6C05" w:rsidRDefault="00000000">
      <w:pPr>
        <w:pStyle w:val="ListBullet"/>
      </w:pPr>
      <w:r>
        <w:t>Enquiry conversion report.</w:t>
      </w:r>
    </w:p>
    <w:p w14:paraId="6A4F43B1" w14:textId="77777777" w:rsidR="006D6C05" w:rsidRDefault="00000000">
      <w:pPr>
        <w:pStyle w:val="ListBullet"/>
      </w:pPr>
      <w:r>
        <w:t>Quotation report.</w:t>
      </w:r>
    </w:p>
    <w:p w14:paraId="7DE4C632" w14:textId="77777777" w:rsidR="006D6C05" w:rsidRDefault="00000000">
      <w:pPr>
        <w:pStyle w:val="ListBullet"/>
      </w:pPr>
      <w:r>
        <w:t>Sales/order report.</w:t>
      </w:r>
    </w:p>
    <w:p w14:paraId="4C9477C1" w14:textId="77777777" w:rsidR="006D6C05" w:rsidRDefault="00000000">
      <w:pPr>
        <w:pStyle w:val="ListBullet"/>
      </w:pPr>
      <w:r>
        <w:t>Pending payment report.</w:t>
      </w:r>
    </w:p>
    <w:p w14:paraId="76C3103C" w14:textId="77777777" w:rsidR="006D6C05" w:rsidRDefault="00000000">
      <w:pPr>
        <w:pStyle w:val="ListBullet"/>
      </w:pPr>
      <w:r>
        <w:t>Production status report.</w:t>
      </w:r>
    </w:p>
    <w:p w14:paraId="3452C7EE" w14:textId="77777777" w:rsidR="006D6C05" w:rsidRDefault="00000000">
      <w:pPr>
        <w:pStyle w:val="ListBullet"/>
      </w:pPr>
      <w:r>
        <w:t>Filter reports by date, customer and status.</w:t>
      </w:r>
    </w:p>
    <w:p w14:paraId="66CCD24C" w14:textId="77777777" w:rsidR="006D6C05" w:rsidRDefault="00000000">
      <w:pPr>
        <w:pStyle w:val="ListBullet"/>
      </w:pPr>
      <w:r>
        <w:t>Export at least one report to CSV/Excel.</w:t>
      </w:r>
    </w:p>
    <w:p w14:paraId="5AAC8978" w14:textId="77777777" w:rsidR="006D6C05" w:rsidRDefault="00000000">
      <w:pPr>
        <w:pStyle w:val="Heading1"/>
      </w:pPr>
      <w:r>
        <w:t>4. Database Requirements</w:t>
      </w:r>
    </w:p>
    <w:p w14:paraId="2822B4F6" w14:textId="77777777" w:rsidR="006D6C05" w:rsidRDefault="00000000">
      <w:r>
        <w:t>Create a normalized relational database. Suggested entities:</w:t>
      </w:r>
    </w:p>
    <w:p w14:paraId="5684F837" w14:textId="77777777" w:rsidR="006D6C05" w:rsidRDefault="00000000">
      <w:pPr>
        <w:pStyle w:val="ListBullet"/>
      </w:pPr>
      <w:r>
        <w:t>users / roles</w:t>
      </w:r>
    </w:p>
    <w:p w14:paraId="46332E52" w14:textId="77777777" w:rsidR="006D6C05" w:rsidRDefault="00000000">
      <w:pPr>
        <w:pStyle w:val="ListBullet"/>
      </w:pPr>
      <w:r>
        <w:t>customers</w:t>
      </w:r>
    </w:p>
    <w:p w14:paraId="3484DF8C" w14:textId="77777777" w:rsidR="006D6C05" w:rsidRDefault="00000000">
      <w:pPr>
        <w:pStyle w:val="ListBullet"/>
      </w:pPr>
      <w:r>
        <w:t>products</w:t>
      </w:r>
    </w:p>
    <w:p w14:paraId="6880DCF1" w14:textId="77777777" w:rsidR="006D6C05" w:rsidRDefault="00000000">
      <w:pPr>
        <w:pStyle w:val="ListBullet"/>
      </w:pPr>
      <w:r>
        <w:t>enquiries</w:t>
      </w:r>
    </w:p>
    <w:p w14:paraId="32A8F6A6" w14:textId="77777777" w:rsidR="006D6C05" w:rsidRDefault="00000000">
      <w:pPr>
        <w:pStyle w:val="ListBullet"/>
      </w:pPr>
      <w:r>
        <w:t>enquiry_items</w:t>
      </w:r>
    </w:p>
    <w:p w14:paraId="170B03C4" w14:textId="77777777" w:rsidR="006D6C05" w:rsidRDefault="00000000">
      <w:pPr>
        <w:pStyle w:val="ListBullet"/>
      </w:pPr>
      <w:r>
        <w:t>quotations</w:t>
      </w:r>
    </w:p>
    <w:p w14:paraId="1C9C384B" w14:textId="77777777" w:rsidR="006D6C05" w:rsidRDefault="00000000">
      <w:pPr>
        <w:pStyle w:val="ListBullet"/>
      </w:pPr>
      <w:r>
        <w:t>quotation_items</w:t>
      </w:r>
    </w:p>
    <w:p w14:paraId="302850AA" w14:textId="77777777" w:rsidR="006D6C05" w:rsidRDefault="00000000">
      <w:pPr>
        <w:pStyle w:val="ListBullet"/>
      </w:pPr>
      <w:r>
        <w:t>orders</w:t>
      </w:r>
    </w:p>
    <w:p w14:paraId="15AB652C" w14:textId="77777777" w:rsidR="006D6C05" w:rsidRDefault="00000000">
      <w:pPr>
        <w:pStyle w:val="ListBullet"/>
      </w:pPr>
      <w:r>
        <w:t>order_items</w:t>
      </w:r>
    </w:p>
    <w:p w14:paraId="6B551389" w14:textId="77777777" w:rsidR="006D6C05" w:rsidRDefault="00000000">
      <w:pPr>
        <w:pStyle w:val="ListBullet"/>
      </w:pPr>
      <w:r>
        <w:t>production_stages</w:t>
      </w:r>
    </w:p>
    <w:p w14:paraId="39DB64B5" w14:textId="77777777" w:rsidR="006D6C05" w:rsidRDefault="00000000">
      <w:pPr>
        <w:pStyle w:val="ListBullet"/>
      </w:pPr>
      <w:r>
        <w:t>payments</w:t>
      </w:r>
    </w:p>
    <w:p w14:paraId="30B349FF" w14:textId="77777777" w:rsidR="006D6C05" w:rsidRDefault="00000000">
      <w:pPr>
        <w:pStyle w:val="ListBullet"/>
      </w:pPr>
      <w:r>
        <w:t>activities / follow_ups</w:t>
      </w:r>
    </w:p>
    <w:p w14:paraId="692A9819" w14:textId="77777777" w:rsidR="006D6C05" w:rsidRDefault="00000000">
      <w:r>
        <w:t>Use primary keys, foreign keys, timestamps, appropriate data types and meaningful indexes where required.</w:t>
      </w:r>
    </w:p>
    <w:p w14:paraId="2219D678" w14:textId="77777777" w:rsidR="006D6C05" w:rsidRDefault="00000000">
      <w:pPr>
        <w:pStyle w:val="Heading1"/>
      </w:pPr>
      <w:r>
        <w:t>5. API Requirements</w:t>
      </w:r>
    </w:p>
    <w:p w14:paraId="544575D6" w14:textId="77777777" w:rsidR="006D6C05" w:rsidRDefault="00000000">
      <w:pPr>
        <w:pStyle w:val="ListBullet"/>
      </w:pPr>
      <w:r>
        <w:t>Create REST APIs for at least Customer, Product, Enquiry, Quotation and Order modules.</w:t>
      </w:r>
    </w:p>
    <w:p w14:paraId="07C66E15" w14:textId="77777777" w:rsidR="006D6C05" w:rsidRDefault="00000000">
      <w:pPr>
        <w:pStyle w:val="ListBullet"/>
      </w:pPr>
      <w:r>
        <w:t>Use proper HTTP methods and status codes.</w:t>
      </w:r>
    </w:p>
    <w:p w14:paraId="6279DF36" w14:textId="77777777" w:rsidR="006D6C05" w:rsidRDefault="00000000">
      <w:pPr>
        <w:pStyle w:val="ListBullet"/>
      </w:pPr>
      <w:r>
        <w:t>Validate request data on the server side.</w:t>
      </w:r>
    </w:p>
    <w:p w14:paraId="787514AC" w14:textId="77777777" w:rsidR="006D6C05" w:rsidRDefault="00000000">
      <w:pPr>
        <w:pStyle w:val="ListBullet"/>
      </w:pPr>
      <w:r>
        <w:t>Return consistent JSON responses.</w:t>
      </w:r>
    </w:p>
    <w:p w14:paraId="3EA70691" w14:textId="77777777" w:rsidR="006D6C05" w:rsidRDefault="00000000">
      <w:pPr>
        <w:pStyle w:val="ListBullet"/>
      </w:pPr>
      <w:r>
        <w:t>Handle authentication/authorization for protected APIs.</w:t>
      </w:r>
    </w:p>
    <w:p w14:paraId="28B3BAB9" w14:textId="77777777" w:rsidR="006D6C05" w:rsidRDefault="00000000">
      <w:pPr>
        <w:pStyle w:val="Heading1"/>
      </w:pPr>
      <w:r>
        <w:t>6. UI/UX Requirements</w:t>
      </w:r>
    </w:p>
    <w:p w14:paraId="120F2114" w14:textId="77777777" w:rsidR="006D6C05" w:rsidRDefault="00000000">
      <w:pPr>
        <w:pStyle w:val="ListBullet"/>
      </w:pPr>
      <w:r>
        <w:t>Responsive desktop and tablet-friendly interface.</w:t>
      </w:r>
    </w:p>
    <w:p w14:paraId="6974B5E2" w14:textId="77777777" w:rsidR="006D6C05" w:rsidRDefault="00000000">
      <w:pPr>
        <w:pStyle w:val="ListBullet"/>
      </w:pPr>
      <w:r>
        <w:t>Clean CRM-style dashboard and navigation.</w:t>
      </w:r>
    </w:p>
    <w:p w14:paraId="3D729317" w14:textId="77777777" w:rsidR="006D6C05" w:rsidRDefault="00000000">
      <w:pPr>
        <w:pStyle w:val="ListBullet"/>
      </w:pPr>
      <w:r>
        <w:t>Form validation with clear error messages.</w:t>
      </w:r>
    </w:p>
    <w:p w14:paraId="6F81BA16" w14:textId="77777777" w:rsidR="006D6C05" w:rsidRDefault="00000000">
      <w:pPr>
        <w:pStyle w:val="ListBullet"/>
      </w:pPr>
      <w:r>
        <w:lastRenderedPageBreak/>
        <w:t>Loading, empty and error states should be handled.</w:t>
      </w:r>
    </w:p>
    <w:p w14:paraId="5ECCCAF0" w14:textId="77777777" w:rsidR="006D6C05" w:rsidRDefault="00000000">
      <w:pPr>
        <w:pStyle w:val="ListBullet"/>
      </w:pPr>
      <w:r>
        <w:t>Use tables with search, filters, sorting and pagination.</w:t>
      </w:r>
    </w:p>
    <w:p w14:paraId="71923738" w14:textId="77777777" w:rsidR="006D6C05" w:rsidRDefault="00000000">
      <w:pPr>
        <w:pStyle w:val="ListBullet"/>
      </w:pPr>
      <w:r>
        <w:t>Confirmation should be shown before important delete/deactivate actions.</w:t>
      </w:r>
    </w:p>
    <w:p w14:paraId="115D5DFA" w14:textId="77777777" w:rsidR="006D6C05" w:rsidRDefault="00000000">
      <w:pPr>
        <w:pStyle w:val="Heading1"/>
      </w:pPr>
      <w:r>
        <w:t>7. Important Business Flow</w:t>
      </w:r>
    </w:p>
    <w:p w14:paraId="45EAF266" w14:textId="77777777" w:rsidR="006D6C05" w:rsidRDefault="00000000">
      <w:r>
        <w:t>Customer → Enquiry → Quotation → Quotation Acceptance → Sales Order → Production Tracking → Delivery/Completion → Payment Tracking</w:t>
      </w:r>
    </w:p>
    <w:p w14:paraId="6161FDD5" w14:textId="77777777" w:rsidR="006D6C05" w:rsidRDefault="00000000">
      <w:r>
        <w:t>The candidate should implement this flow so that related records are connected and users do not need to enter the same information repeatedly.</w:t>
      </w:r>
    </w:p>
    <w:p w14:paraId="0753B8DD" w14:textId="77777777" w:rsidR="006D6C05" w:rsidRDefault="00000000">
      <w:pPr>
        <w:pStyle w:val="Heading1"/>
      </w:pPr>
      <w:r>
        <w:t>8. Validation &amp; Security</w:t>
      </w:r>
    </w:p>
    <w:p w14:paraId="31E799A7" w14:textId="77777777" w:rsidR="006D6C05" w:rsidRDefault="00000000">
      <w:pPr>
        <w:pStyle w:val="ListBullet"/>
      </w:pPr>
      <w:r>
        <w:t>Server-side and client-side validation.</w:t>
      </w:r>
    </w:p>
    <w:p w14:paraId="1CFE6B52" w14:textId="77777777" w:rsidR="006D6C05" w:rsidRDefault="00000000">
      <w:pPr>
        <w:pStyle w:val="ListBullet"/>
      </w:pPr>
      <w:r>
        <w:t>Password hashing; never store plain-text passwords.</w:t>
      </w:r>
    </w:p>
    <w:p w14:paraId="6767DF7C" w14:textId="77777777" w:rsidR="006D6C05" w:rsidRDefault="00000000">
      <w:pPr>
        <w:pStyle w:val="ListBullet"/>
      </w:pPr>
      <w:r>
        <w:t>Prevent unauthorized access to protected APIs/pages.</w:t>
      </w:r>
    </w:p>
    <w:p w14:paraId="16F588D1" w14:textId="77777777" w:rsidR="006D6C05" w:rsidRDefault="00000000">
      <w:pPr>
        <w:pStyle w:val="ListBullet"/>
      </w:pPr>
      <w:r>
        <w:t>Validate uploaded files and restrict file types/sizes.</w:t>
      </w:r>
    </w:p>
    <w:p w14:paraId="648E7B90" w14:textId="77777777" w:rsidR="006D6C05" w:rsidRDefault="00000000">
      <w:pPr>
        <w:pStyle w:val="ListBullet"/>
      </w:pPr>
      <w:r>
        <w:t>Use parameterized queries/ORM to reduce SQL injection risk.</w:t>
      </w:r>
    </w:p>
    <w:p w14:paraId="334DAC86" w14:textId="6D35BDD1" w:rsidR="006D6C05" w:rsidRDefault="00000000" w:rsidP="00725FAF">
      <w:pPr>
        <w:pStyle w:val="ListBullet"/>
      </w:pPr>
      <w:r>
        <w:t>Do not expose sensitive credentials in source code.</w:t>
      </w:r>
    </w:p>
    <w:p w14:paraId="40F1681F" w14:textId="7D9BEC86" w:rsidR="006D6C05" w:rsidRDefault="006D6C05"/>
    <w:sectPr w:rsidR="006D6C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6816650">
    <w:abstractNumId w:val="8"/>
  </w:num>
  <w:num w:numId="2" w16cid:durableId="1836795380">
    <w:abstractNumId w:val="6"/>
  </w:num>
  <w:num w:numId="3" w16cid:durableId="1480072363">
    <w:abstractNumId w:val="5"/>
  </w:num>
  <w:num w:numId="4" w16cid:durableId="155388889">
    <w:abstractNumId w:val="4"/>
  </w:num>
  <w:num w:numId="5" w16cid:durableId="483425810">
    <w:abstractNumId w:val="7"/>
  </w:num>
  <w:num w:numId="6" w16cid:durableId="731391364">
    <w:abstractNumId w:val="3"/>
  </w:num>
  <w:num w:numId="7" w16cid:durableId="847255300">
    <w:abstractNumId w:val="2"/>
  </w:num>
  <w:num w:numId="8" w16cid:durableId="338168205">
    <w:abstractNumId w:val="1"/>
  </w:num>
  <w:num w:numId="9" w16cid:durableId="909461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F19"/>
    <w:rsid w:val="0015074B"/>
    <w:rsid w:val="0029639D"/>
    <w:rsid w:val="00326F90"/>
    <w:rsid w:val="006D6C05"/>
    <w:rsid w:val="00725FAF"/>
    <w:rsid w:val="00AA1D8D"/>
    <w:rsid w:val="00B47730"/>
    <w:rsid w:val="00CB0664"/>
    <w:rsid w:val="00DA79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90C582"/>
  <w14:defaultImageDpi w14:val="300"/>
  <w15:docId w15:val="{E463B1CA-7416-404E-BE72-73F0C691E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725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msdanu03@gmail.com</cp:lastModifiedBy>
  <cp:revision>3</cp:revision>
  <dcterms:created xsi:type="dcterms:W3CDTF">2013-12-23T23:15:00Z</dcterms:created>
  <dcterms:modified xsi:type="dcterms:W3CDTF">2026-09-21T05:47:00Z</dcterms:modified>
  <cp:category/>
</cp:coreProperties>
</file>